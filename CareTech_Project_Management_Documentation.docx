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4A6E"/>
          <w:sz w:val="50"/>
        </w:rPr>
        <w:t>CareTech</w:t>
      </w:r>
    </w:p>
    <w:p>
      <w:pPr>
        <w:jc w:val="center"/>
      </w:pPr>
      <w:r>
        <w:rPr>
          <w:b/>
          <w:color w:val="174A6E"/>
          <w:sz w:val="38"/>
        </w:rPr>
        <w:t>Project Management Documentation</w:t>
      </w:r>
    </w:p>
    <w:p>
      <w:pPr>
        <w:jc w:val="center"/>
      </w:pPr>
      <w:r>
        <w:rPr>
          <w:i/>
          <w:sz w:val="22"/>
        </w:rPr>
        <w:t>Hospital Food &amp; Maintenance Management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Team Leader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Hasnaa Montaser Youssef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Team Member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Abeer Abdelrameed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University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Hurghada University — Faculty of Computer Science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Planning Period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 October 2026 – 1 January 2027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Submission 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 January 2027</w:t>
            </w:r>
          </w:p>
        </w:tc>
      </w:tr>
    </w:tbl>
    <w:p/>
    <w:p>
      <w:r>
        <w:t>This document describes the project-management plan, development phases, task schedule, tools, risk controls, and expected deliverables. The plan is based on the CareTech project details and GanttProject schedule provided.</w:t>
      </w:r>
    </w:p>
    <w:p>
      <w:pPr>
        <w:pStyle w:val="Heading1"/>
      </w:pPr>
      <w:r>
        <w:t>1. Project Overview</w:t>
      </w:r>
    </w:p>
    <w:p>
      <w:r>
        <w:t>CareTech is the project name for the Hospital Food &amp; Maintenance Management System. The system enables patients to request meals and report maintenance problems while authorized hospital staff manage and track these requests.</w:t>
      </w:r>
    </w:p>
    <w:p>
      <w:pPr>
        <w:pStyle w:val="Heading1"/>
      </w:pPr>
      <w:r>
        <w:t>2. Project Management Objectives</w:t>
      </w:r>
    </w:p>
    <w:p>
      <w:pPr>
        <w:pStyle w:val="ListBullet"/>
      </w:pPr>
      <w:r>
        <w:t>Define the project scope, objectives, users, and requirements before implementation.</w:t>
      </w:r>
    </w:p>
    <w:p>
      <w:pPr>
        <w:pStyle w:val="ListBullet"/>
      </w:pPr>
      <w:r>
        <w:t>Break work into manageable tasks and schedule them in a logical order.</w:t>
      </w:r>
    </w:p>
    <w:p>
      <w:pPr>
        <w:pStyle w:val="ListBullet"/>
      </w:pPr>
      <w:r>
        <w:t>Estimate task start dates, end dates, and durations.</w:t>
      </w:r>
    </w:p>
    <w:p>
      <w:pPr>
        <w:pStyle w:val="ListBullet"/>
      </w:pPr>
      <w:r>
        <w:t>Coordinate database, frontend, backend, integration, testing, and delivery.</w:t>
      </w:r>
    </w:p>
    <w:p>
      <w:pPr>
        <w:pStyle w:val="ListBullet"/>
      </w:pPr>
      <w:r>
        <w:t>Monitor progress and identify delays or risks early.</w:t>
      </w:r>
    </w:p>
    <w:p>
      <w:pPr>
        <w:pStyle w:val="Heading1"/>
      </w:pPr>
      <w:r>
        <w:t>3. Project Scope</w:t>
      </w:r>
    </w:p>
    <w:p>
      <w:pPr>
        <w:pStyle w:val="ListBullet"/>
      </w:pPr>
      <w:r>
        <w:t>Food Ordering: view available meals, submit food orders, and track order status.</w:t>
      </w:r>
    </w:p>
    <w:p>
      <w:pPr>
        <w:pStyle w:val="ListBullet"/>
      </w:pPr>
      <w:r>
        <w:t>Maintenance Management: report room or facility problems, assign requests, and track progress.</w:t>
      </w:r>
    </w:p>
    <w:p>
      <w:pPr>
        <w:pStyle w:val="ListBullet"/>
      </w:pPr>
      <w:r>
        <w:t>User Roles: Patient, Food Department Staff, Maintenance Staff, and Admin.</w:t>
      </w:r>
    </w:p>
    <w:p>
      <w:pPr>
        <w:pStyle w:val="ListBullet"/>
      </w:pPr>
      <w:r>
        <w:t>Request Tracking: statuses show the progress of food and maintenance requests.</w:t>
      </w:r>
    </w:p>
    <w:p>
      <w:pPr>
        <w:pStyle w:val="Heading1"/>
      </w:pPr>
      <w:r>
        <w:t>4. Project Management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4A6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174A6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3360"/>
            <w:vAlign w:val="center"/>
            <w:shd w:fill="174A6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Planning and task tracking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Trello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Organize tasks, documentation, and progress.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Scheduling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GanttProject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Create timeline, task durations, and dependencies.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Communication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WhatsApp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Coordinate updates and decisions.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Microsoft Word / PDF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Prepare and share project documentation.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 control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Git and GitHub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Store project files and maintain a shared record.</w:t>
            </w:r>
          </w:p>
        </w:tc>
      </w:tr>
    </w:tbl>
    <w:p>
      <w:pPr>
        <w:pStyle w:val="Heading1"/>
      </w:pPr>
      <w:r>
        <w:t>5. Project Schedule</w:t>
      </w:r>
    </w:p>
    <w:p>
      <w:r>
        <w:t>The final submission is scheduled for 2 January 2027. Therefore, all planned project work and delivery preparation must finish by 1 January 2027.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4A6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20"/>
            <w:vAlign w:val="center"/>
            <w:shd w:fill="174A6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Start Date</w:t>
            </w:r>
          </w:p>
        </w:tc>
        <w:tc>
          <w:tcPr>
            <w:tcW w:type="dxa" w:w="2520"/>
            <w:vAlign w:val="center"/>
            <w:shd w:fill="174A6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 Date</w:t>
            </w:r>
          </w:p>
        </w:tc>
        <w:tc>
          <w:tcPr>
            <w:tcW w:type="dxa" w:w="2520"/>
            <w:vAlign w:val="center"/>
            <w:shd w:fill="174A6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1. Requirements Analysis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05/10/2026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12/10/2026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 days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2. System Design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13/10/2026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24/10/2026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8 days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3. Database Development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25/10/2026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07/11/2026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 days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4. Frontend Development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08/11/2026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28/11/2026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 days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5. Backend Development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16/11/2026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05/12/2026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14 days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6. Integration &amp; Testing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06/12/2026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19/12/2026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 days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7. Documentation &amp; Delivery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20/12/2026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01/01/2027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13 days</w:t>
            </w:r>
          </w:p>
        </w:tc>
      </w:tr>
    </w:tbl>
    <w:p>
      <w:r>
        <w:t>Scheduling note: Frontend and backend development overlap, allowing both components to progress before integration and testing.</w:t>
      </w:r>
    </w:p>
    <w:p>
      <w:pPr>
        <w:pStyle w:val="Heading1"/>
      </w:pPr>
      <w:r>
        <w:t>6. Phase Tasks</w:t>
      </w:r>
    </w:p>
    <w:p>
      <w:pPr>
        <w:pStyle w:val="Heading2"/>
      </w:pPr>
      <w:r>
        <w:t>1. Requirements Analysis (05/10/2026–12/10/2026)</w:t>
      </w:r>
    </w:p>
    <w:p>
      <w:pPr>
        <w:pStyle w:val="ListBullet"/>
      </w:pPr>
      <w:r>
        <w:t>Define project scope and objectives (05/10–06/10)</w:t>
      </w:r>
    </w:p>
    <w:p>
      <w:pPr>
        <w:pStyle w:val="ListBullet"/>
      </w:pPr>
      <w:r>
        <w:t>Identify users and roles (07/10–08/10)</w:t>
      </w:r>
    </w:p>
    <w:p>
      <w:pPr>
        <w:pStyle w:val="ListBullet"/>
      </w:pPr>
      <w:r>
        <w:t>Define functional requirements (09/10–10/10)</w:t>
      </w:r>
    </w:p>
    <w:p>
      <w:pPr>
        <w:pStyle w:val="ListBullet"/>
      </w:pPr>
      <w:r>
        <w:t>Define non-functional requirements (11/10–12/10)</w:t>
      </w:r>
    </w:p>
    <w:p>
      <w:pPr>
        <w:pStyle w:val="Heading2"/>
      </w:pPr>
      <w:r>
        <w:t>2. System Design (13/10/2026–24/10/2026)</w:t>
      </w:r>
    </w:p>
    <w:p>
      <w:pPr>
        <w:pStyle w:val="ListBullet"/>
      </w:pPr>
      <w:r>
        <w:t>Create Use Case Diagram (13/10–15/10)</w:t>
      </w:r>
    </w:p>
    <w:p>
      <w:pPr>
        <w:pStyle w:val="ListBullet"/>
      </w:pPr>
      <w:r>
        <w:t>Create Activity Diagrams (16/10–18/10)</w:t>
      </w:r>
    </w:p>
    <w:p>
      <w:pPr>
        <w:pStyle w:val="ListBullet"/>
      </w:pPr>
      <w:r>
        <w:t>Design ERD (19/10–21/10)</w:t>
      </w:r>
    </w:p>
    <w:p>
      <w:pPr>
        <w:pStyle w:val="ListBullet"/>
      </w:pPr>
      <w:r>
        <w:t>Design UI wireframes (22/10–24/10)</w:t>
      </w:r>
    </w:p>
    <w:p>
      <w:pPr>
        <w:pStyle w:val="Heading2"/>
      </w:pPr>
      <w:r>
        <w:t>3. Database Development (25/10/2026–07/11/2026)</w:t>
      </w:r>
    </w:p>
    <w:p>
      <w:pPr>
        <w:pStyle w:val="ListBullet"/>
      </w:pPr>
      <w:r>
        <w:t>Create database and tables (25/10–28/10)</w:t>
      </w:r>
    </w:p>
    <w:p>
      <w:pPr>
        <w:pStyle w:val="ListBullet"/>
      </w:pPr>
      <w:r>
        <w:t>Define keys and relationships (29/10–02/11)</w:t>
      </w:r>
    </w:p>
    <w:p>
      <w:pPr>
        <w:pStyle w:val="ListBullet"/>
      </w:pPr>
      <w:r>
        <w:t>Insert initial data (03/11–05/11)</w:t>
      </w:r>
    </w:p>
    <w:p>
      <w:pPr>
        <w:pStyle w:val="ListBullet"/>
      </w:pPr>
      <w:r>
        <w:t>Test database (06/11–07/11)</w:t>
      </w:r>
    </w:p>
    <w:p>
      <w:pPr>
        <w:pStyle w:val="Heading2"/>
      </w:pPr>
      <w:r>
        <w:t>4. Frontend Development (08/11/2026–28/11/2026)</w:t>
      </w:r>
    </w:p>
    <w:p>
      <w:pPr>
        <w:pStyle w:val="ListBullet"/>
      </w:pPr>
      <w:r>
        <w:t>Design login page (08/11–11/11)</w:t>
      </w:r>
    </w:p>
    <w:p>
      <w:pPr>
        <w:pStyle w:val="ListBullet"/>
      </w:pPr>
      <w:r>
        <w:t>Build patient request interface (11/11–14/11)</w:t>
      </w:r>
    </w:p>
    <w:p>
      <w:pPr>
        <w:pStyle w:val="ListBullet"/>
      </w:pPr>
      <w:r>
        <w:t>Build food order form and menu (15/11–18/11)</w:t>
      </w:r>
    </w:p>
    <w:p>
      <w:pPr>
        <w:pStyle w:val="ListBullet"/>
      </w:pPr>
      <w:r>
        <w:t>Build maintenance complaint form (19/11–22/11)</w:t>
      </w:r>
    </w:p>
    <w:p>
      <w:pPr>
        <w:pStyle w:val="ListBullet"/>
      </w:pPr>
      <w:r>
        <w:t>Build dashboards and other pages (23/11–28/11)</w:t>
      </w:r>
    </w:p>
    <w:p>
      <w:pPr>
        <w:pStyle w:val="Heading2"/>
      </w:pPr>
      <w:r>
        <w:t>5. Backend Development (16/11/2026–05/12/2026)</w:t>
      </w:r>
    </w:p>
    <w:p>
      <w:pPr>
        <w:pStyle w:val="ListBullet"/>
      </w:pPr>
      <w:r>
        <w:t>Authentication and role permissions (16/11–20/11)</w:t>
      </w:r>
    </w:p>
    <w:p>
      <w:pPr>
        <w:pStyle w:val="ListBullet"/>
      </w:pPr>
      <w:r>
        <w:t>Food order APIs (21/11–26/11)</w:t>
      </w:r>
    </w:p>
    <w:p>
      <w:pPr>
        <w:pStyle w:val="ListBullet"/>
      </w:pPr>
      <w:r>
        <w:t>Maintenance request APIs (27/11–02/12)</w:t>
      </w:r>
    </w:p>
    <w:p>
      <w:pPr>
        <w:pStyle w:val="ListBullet"/>
      </w:pPr>
      <w:r>
        <w:t>Assignment and status updates (03/12–05/12)</w:t>
      </w:r>
    </w:p>
    <w:p>
      <w:pPr>
        <w:pStyle w:val="Heading2"/>
      </w:pPr>
      <w:r>
        <w:t>6. Integration &amp; Testing (06/12/2026–19/12/2026)</w:t>
      </w:r>
    </w:p>
    <w:p>
      <w:pPr>
        <w:pStyle w:val="ListBullet"/>
      </w:pPr>
      <w:r>
        <w:t>Connect frontend and backend (06/12–10/12)</w:t>
      </w:r>
    </w:p>
    <w:p>
      <w:pPr>
        <w:pStyle w:val="ListBullet"/>
      </w:pPr>
      <w:r>
        <w:t>Connect backend and database (11/12–13/12)</w:t>
      </w:r>
    </w:p>
    <w:p>
      <w:pPr>
        <w:pStyle w:val="ListBullet"/>
      </w:pPr>
      <w:r>
        <w:t>Test workflows and permissions (14/12–17/12)</w:t>
      </w:r>
    </w:p>
    <w:p>
      <w:pPr>
        <w:pStyle w:val="ListBullet"/>
      </w:pPr>
      <w:r>
        <w:t>Fix bugs and validate inputs (18/12–19/12)</w:t>
      </w:r>
    </w:p>
    <w:p>
      <w:pPr>
        <w:pStyle w:val="Heading2"/>
      </w:pPr>
      <w:r>
        <w:t>7. Documentation &amp; Delivery (20/12/2026–01/01/2027)</w:t>
      </w:r>
    </w:p>
    <w:p>
      <w:pPr>
        <w:pStyle w:val="ListBullet"/>
      </w:pPr>
      <w:r>
        <w:t>Prepare project documentation (20/12–26/12)</w:t>
      </w:r>
    </w:p>
    <w:p>
      <w:pPr>
        <w:pStyle w:val="ListBullet"/>
      </w:pPr>
      <w:r>
        <w:t>Review and finalize (27/12–29/12)</w:t>
      </w:r>
    </w:p>
    <w:p>
      <w:pPr>
        <w:pStyle w:val="ListBullet"/>
      </w:pPr>
      <w:r>
        <w:t>Prepare presentation (30/12–31/12)</w:t>
      </w:r>
    </w:p>
    <w:p>
      <w:pPr>
        <w:pStyle w:val="ListBullet"/>
      </w:pPr>
      <w:r>
        <w:t>Final system review and submission preparation (01/01/2027)</w:t>
      </w:r>
    </w:p>
    <w:p>
      <w:pPr>
        <w:pStyle w:val="Heading1"/>
      </w:pPr>
      <w:r>
        <w:t>7. Monitoring and Risk Control</w:t>
      </w:r>
    </w:p>
    <w:p>
      <w:pPr>
        <w:pStyle w:val="ListBullet"/>
      </w:pPr>
      <w:r>
        <w:t>Schedule delays: review progress regularly and update the Gantt chart when dates change.</w:t>
      </w:r>
    </w:p>
    <w:p>
      <w:pPr>
        <w:pStyle w:val="ListBullet"/>
      </w:pPr>
      <w:r>
        <w:t>Integration issues: connect and test frontend, backend, and database components step by step.</w:t>
      </w:r>
    </w:p>
    <w:p>
      <w:pPr>
        <w:pStyle w:val="ListBullet"/>
      </w:pPr>
      <w:r>
        <w:t>Requirement changes: record agreed changes in the documentation and task board.</w:t>
      </w:r>
    </w:p>
    <w:p>
      <w:pPr>
        <w:pStyle w:val="ListBullet"/>
      </w:pPr>
      <w:r>
        <w:t>Communication gaps: use the team communication channel and Trello to keep decisions clear.</w:t>
      </w:r>
    </w:p>
    <w:p>
      <w:pPr>
        <w:pStyle w:val="Heading1"/>
      </w:pPr>
      <w:r>
        <w:t>8. Expected Deliverables</w:t>
      </w:r>
    </w:p>
    <w:p>
      <w:pPr>
        <w:pStyle w:val="ListBullet"/>
      </w:pPr>
      <w:r>
        <w:t>Project scope and requirements documentation.</w:t>
      </w:r>
    </w:p>
    <w:p>
      <w:pPr>
        <w:pStyle w:val="ListBullet"/>
      </w:pPr>
      <w:r>
        <w:t>System design diagrams and UI wireframes.</w:t>
      </w:r>
    </w:p>
    <w:p>
      <w:pPr>
        <w:pStyle w:val="ListBullet"/>
      </w:pPr>
      <w:r>
        <w:t>Database schema and tested tables.</w:t>
      </w:r>
    </w:p>
    <w:p>
      <w:pPr>
        <w:pStyle w:val="ListBullet"/>
      </w:pPr>
      <w:r>
        <w:t>Frontend and backend components.</w:t>
      </w:r>
    </w:p>
    <w:p>
      <w:pPr>
        <w:pStyle w:val="ListBullet"/>
      </w:pPr>
      <w:r>
        <w:t>Integrated system with tested food-ordering and maintenance-request workflows.</w:t>
      </w:r>
    </w:p>
    <w:p>
      <w:pPr>
        <w:pStyle w:val="ListBullet"/>
      </w:pPr>
      <w:r>
        <w:t>Final documentation, presentation, and project demonstration prepared before the 2 January 2027 submission.</w:t>
      </w:r>
    </w:p>
    <w:p>
      <w:r>
        <w:t>Note: The GanttProject (.gan) file remains the editable source of the detailed project timeline.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788"/>
        <w:sz w:val="16"/>
      </w:rPr>
      <w:t>CareTech | Project Management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A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A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4A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